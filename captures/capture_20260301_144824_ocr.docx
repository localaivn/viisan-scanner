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Result</w:t>
      </w:r>
    </w:p>
    <w:p>
      <w:r>
        <w:t>Source: capture_20260301_144824.jpg</w:t>
      </w:r>
    </w:p>
    <w:p>
      <w:r>
        <w:t>Date: 2026-03-01 14:49:57</w:t>
      </w:r>
    </w:p>
    <w:p/>
    <w:p>
      <w:r>
        <w:t>FPT Education</w:t>
      </w:r>
    </w:p>
    <w:p>
      <w:r>
        <w:t>FPT SCHOOLS</w:t>
      </w:r>
    </w:p>
    <w:p>
      <w:r>
        <w:t>Student: ...........................................................</w:t>
      </w:r>
    </w:p>
    <w:p>
      <w:r>
        <w:t>Class: ...........................................................</w:t>
      </w:r>
    </w:p>
    <w:p>
      <w:r>
        <w:t>THEME: TENSES</w:t>
      </w:r>
    </w:p>
    <w:p>
      <w:r>
        <w:t>Exercise 1: Complete the sentences with the correct form of the verb in brackets. (Single tense)</w:t>
      </w:r>
    </w:p>
    <w:p>
      <w:r>
        <w:t>1. Every weekend, my family (buy) ________ food at the local market.</w:t>
      </w:r>
    </w:p>
    <w:p>
      <w:r>
        <w:t>2. People usually (recycle) ________ plastic to protect the environment.</w:t>
      </w:r>
    </w:p>
    <w:p>
      <w:r>
        <w:t>3. The new mall (open) ________ at 8:30 tomorrow morning.</w:t>
      </w:r>
    </w:p>
    <w:p>
      <w:r>
        <w:t>4. Look! Volunteers (clean) ________ the beach right now.</w:t>
      </w:r>
    </w:p>
    <w:p>
      <w:r>
        <w:t>5. At the moment, customers (wait) ________ in a long queue.</w:t>
      </w:r>
    </w:p>
    <w:p>
      <w:r>
        <w:t>6. Our school (reduce) ________ plastic waste for three years.</w:t>
      </w:r>
    </w:p>
    <w:p>
      <w:r>
        <w:t>7. They (live) ________ in this village since 2018.</w:t>
      </w:r>
    </w:p>
    <w:p>
      <w:r>
        <w:t>8. The shop (not change) ________ its prices for two months.</w:t>
      </w:r>
    </w:p>
    <w:p>
      <w:r>
        <w:t>9. Yesterday, a storm (destroy) ________ several houses.</w:t>
      </w:r>
    </w:p>
    <w:p>
      <w:r>
        <w:t>10. Last night, the manager (close) ________ the supermarket early.</w:t>
      </w:r>
    </w:p>
    <w:p>
      <w:r>
        <w:t>11. At 7 p.m. yesterday, we (shop) ________ when the lights went out.</w:t>
      </w:r>
    </w:p>
    <w:p>
      <w:r>
        <w:t>12. We (shop) ________ in the mall, the lights suddenly went out.</w:t>
      </w:r>
    </w:p>
    <w:p>
      <w:r>
        <w:t>13. By the time rescuers arrived, villagers (leave) ________ the area.</w:t>
      </w:r>
    </w:p>
    <w:p>
      <w:r>
        <w:t>14. My grandparents (live) ________ in the village for a long time before they moved near us.</w:t>
      </w:r>
    </w:p>
    <w:p>
      <w:r>
        <w:t>15. Don't worry - I (help) ________ you carry the bags home.</w:t>
      </w:r>
    </w:p>
    <w:p>
      <w:r>
        <w:t>Exercise 2: Complete the sentences with the correct form of the verb in brackets. (Mixed tenses)</w:t>
      </w:r>
    </w:p>
    <w:p>
      <w:r>
        <w:t>1 My family (move) ________ to this town in 2018, and we (live) ________ here since then.</w:t>
      </w:r>
    </w:p>
    <w:p>
      <w:r>
        <w:t>2. She (lose) ________ her phone yesterday, but she (already/find) ________ it.</w:t>
      </w:r>
    </w:p>
    <w:p>
      <w:r>
        <w:t>3. They (plant) ________ many trees last year, and the park (become) ________ greener since then.</w:t>
      </w:r>
    </w:p>
    <w:p>
      <w:r>
        <w:t>4. The bus (break) ________ down two hours ago, but the mechanic (not/arrive) ________ yet.</w:t>
      </w:r>
    </w:p>
    <w:p>
      <w:r>
        <w:t>5. We (visit) ________ Ha Long Bay in 2020, and we (want) ________ to return since then.</w:t>
      </w:r>
    </w:p>
    <w:p>
      <w:r>
        <w:t>6. At 7 p.m. yesterday, while we (watch) ________ TV in the living room, the electricity (go) ________ out suddenly.</w:t>
      </w:r>
    </w:p>
    <w:p>
      <w:r>
        <w:t>7. While the children (play) ________ in the yard, suddenly it (start) ________ to thunder.</w:t>
      </w:r>
    </w:p>
    <w:p>
      <w:r>
        <w:t>8. She (listen) ________ to music when my sister (live) ________ (realise) she had lost her phone.</w:t>
      </w:r>
    </w:p>
    <w:p>
      <w:r>
        <w:t>9. I (shop) ________ at the mall while my sister (wait) ________ outside.</w:t>
      </w:r>
    </w:p>
    <w:p>
      <w:r>
        <w:t>10. The teacher (explain) ________ the lesson while students (take) ________ notes.</w:t>
      </w:r>
    </w:p>
    <w:p>
      <w:r>
        <w:t>11. At 7 p.m. yesterday, my family (have) ________ dinner while the TV (show) ________ the weather report.</w:t>
      </w:r>
    </w:p>
    <w:p>
      <w:r>
        <w:t>12. She (feel) ________ proud because at that time she (finish) ________ her project before the deadline.</w:t>
      </w:r>
    </w:p>
    <w:p>
      <w:r>
        <w:t>13. By the time we (arrive) ________ at the station, the train (already/leave) ________.</w:t>
      </w:r>
    </w:p>
    <w:p>
      <w:r>
        <w:t>14. When I called her yesterday, she (finish) ________ her homework.</w:t>
      </w:r>
    </w:p>
    <w:p>
      <w:r>
        <w:t>15. The shop (close) ________ after everyone had already (go) ________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